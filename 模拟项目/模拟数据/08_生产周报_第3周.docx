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第三周生产周报（9月1日-9月7日）</w:t>
      </w:r>
    </w:p>
    <w:p>
      <w:r>
        <w:t>本周车间共完成五个规格螺母的生产任务，总体达标率 98.2%，具体如下：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品名 规格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数量(千件)</w:t>
            </w:r>
          </w:p>
        </w:tc>
        <w:tc>
          <w:tcPr>
            <w:tcW w:type="dxa" w:w="1728"/>
          </w:tcPr>
          <w:p>
            <w:r>
              <w:t>客户/备注</w:t>
            </w:r>
          </w:p>
        </w:tc>
      </w:tr>
      <w:tr>
        <w:tc>
          <w:tcPr>
            <w:tcW w:type="dxa" w:w="1728"/>
          </w:tcPr>
          <w:p>
            <w:r>
              <w:t>09-01</w:t>
            </w:r>
          </w:p>
        </w:tc>
        <w:tc>
          <w:tcPr>
            <w:tcW w:type="dxa" w:w="1728"/>
          </w:tcPr>
          <w:p>
            <w:r>
              <w:t>六角螺母 M6×1.0 镀锌 8.8级</w:t>
            </w:r>
          </w:p>
        </w:tc>
        <w:tc>
          <w:tcPr>
            <w:tcW w:type="dxa" w:w="1728"/>
          </w:tcPr>
          <w:p>
            <w:r>
              <w:t>生产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09-02</w:t>
            </w:r>
          </w:p>
        </w:tc>
        <w:tc>
          <w:tcPr>
            <w:tcW w:type="dxa" w:w="1728"/>
          </w:tcPr>
          <w:p>
            <w:r>
              <w:t>六角螺母 M6×1.0 镀锌 8.8级</w:t>
            </w:r>
          </w:p>
        </w:tc>
        <w:tc>
          <w:tcPr>
            <w:tcW w:type="dxa" w:w="1728"/>
          </w:tcPr>
          <w:p>
            <w:r>
              <w:t>生产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09-03</w:t>
            </w:r>
          </w:p>
        </w:tc>
        <w:tc>
          <w:tcPr>
            <w:tcW w:type="dxa" w:w="1728"/>
          </w:tcPr>
          <w:p>
            <w:r>
              <w:t>六角螺母 M6×1.0 镀锌 8.8级</w:t>
            </w:r>
          </w:p>
        </w:tc>
        <w:tc>
          <w:tcPr>
            <w:tcW w:type="dxa" w:w="1728"/>
          </w:tcPr>
          <w:p>
            <w:r>
              <w:t>生产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含报废0.5</w:t>
            </w:r>
          </w:p>
        </w:tc>
      </w:tr>
      <w:tr>
        <w:tc>
          <w:tcPr>
            <w:tcW w:type="dxa" w:w="1728"/>
          </w:tcPr>
          <w:p>
            <w:r>
              <w:t>09-03</w:t>
            </w:r>
          </w:p>
        </w:tc>
        <w:tc>
          <w:tcPr>
            <w:tcW w:type="dxa" w:w="1728"/>
          </w:tcPr>
          <w:p>
            <w:r>
              <w:t>六角螺母 M8×1.25 镀锌 8.8级</w:t>
            </w:r>
          </w:p>
        </w:tc>
        <w:tc>
          <w:tcPr>
            <w:tcW w:type="dxa" w:w="1728"/>
          </w:tcPr>
          <w:p>
            <w:r>
              <w:t>生产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09-03</w:t>
            </w:r>
          </w:p>
        </w:tc>
        <w:tc>
          <w:tcPr>
            <w:tcW w:type="dxa" w:w="1728"/>
          </w:tcPr>
          <w:p>
            <w:r>
              <w:t>法兰螺母 M12×1.75 达克罗</w:t>
            </w:r>
          </w:p>
        </w:tc>
        <w:tc>
          <w:tcPr>
            <w:tcW w:type="dxa" w:w="1728"/>
          </w:tcPr>
          <w:p>
            <w:r>
              <w:t>生产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新规格试产</w:t>
            </w:r>
          </w:p>
        </w:tc>
      </w:tr>
      <w:tr>
        <w:tc>
          <w:tcPr>
            <w:tcW w:type="dxa" w:w="1728"/>
          </w:tcPr>
          <w:p>
            <w:r>
              <w:t>09-05</w:t>
            </w:r>
          </w:p>
        </w:tc>
        <w:tc>
          <w:tcPr>
            <w:tcW w:type="dxa" w:w="1728"/>
          </w:tcPr>
          <w:p>
            <w:r>
              <w:t>六角螺母 M10×1.5 发黑 8.8级</w:t>
            </w:r>
          </w:p>
        </w:tc>
        <w:tc>
          <w:tcPr>
            <w:tcW w:type="dxa" w:w="1728"/>
          </w:tcPr>
          <w:p>
            <w:r>
              <w:t>出货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宁波拓紧固件</w:t>
            </w:r>
          </w:p>
        </w:tc>
      </w:tr>
      <w:tr>
        <w:tc>
          <w:tcPr>
            <w:tcW w:type="dxa" w:w="1728"/>
          </w:tcPr>
          <w:p>
            <w:r>
              <w:t>09-06</w:t>
            </w:r>
          </w:p>
        </w:tc>
        <w:tc>
          <w:tcPr>
            <w:tcW w:type="dxa" w:w="1728"/>
          </w:tcPr>
          <w:p>
            <w:r>
              <w:t>六角螺母 M6×1.0 镀锌 8.8级</w:t>
            </w:r>
          </w:p>
        </w:tc>
        <w:tc>
          <w:tcPr>
            <w:tcW w:type="dxa" w:w="1728"/>
          </w:tcPr>
          <w:p>
            <w:r>
              <w:t>出货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杭州宏达五金</w:t>
            </w:r>
          </w:p>
        </w:tc>
      </w:tr>
    </w:tbl>
    <w:p>
      <w:r>
        <w:t>下周计划：M8 螺母排产 45 千件，M10 恢复正常排产。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